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Email: john.doe@example.com</w:t>
      </w:r>
    </w:p>
    <w:p>
      <w:r>
        <w:t>Phone: (555) 123-4567</w:t>
      </w:r>
    </w:p>
    <w:p>
      <w:pPr>
        <w:pStyle w:val="Heading1"/>
      </w:pPr>
      <w:r>
        <w:t>SKILLS</w:t>
      </w:r>
    </w:p>
    <w:p>
      <w:r>
        <w:t>Python, JavaScript, React, Node.js, SQL, Docker, AWS</w:t>
      </w:r>
    </w:p>
    <w:p>
      <w:pPr>
        <w:pStyle w:val="Heading1"/>
      </w:pPr>
      <w:r>
        <w:t>EXPERIENCE</w:t>
      </w:r>
    </w:p>
    <w:p>
      <w:r>
        <w:t>Software Developer | Tech Corp | 2020 - Present</w:t>
      </w:r>
    </w:p>
    <w:p>
      <w:r>
        <w:t>• Developed web applications using React and Node.js</w:t>
      </w:r>
    </w:p>
    <w:p>
      <w:r>
        <w:t>• Implemented RESTful APIs using Python and FastAPI</w:t>
      </w:r>
    </w:p>
    <w:p>
      <w:pPr>
        <w:pStyle w:val="Heading1"/>
      </w:pPr>
      <w:r>
        <w:t>EDUCATION</w:t>
      </w:r>
    </w:p>
    <w:p>
      <w:r>
        <w:t>Bachelor of Science in Computer Science | State University | 2015-2019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