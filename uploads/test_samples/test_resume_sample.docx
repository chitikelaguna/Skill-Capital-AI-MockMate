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Software Engineer</w:t>
      </w:r>
    </w:p>
    <w:p>
      <w:r>
        <w:t>Email: john.doe@example.com</w:t>
      </w:r>
    </w:p>
    <w:p>
      <w:r>
        <w:t>Phone: +1-555-0123</w:t>
      </w:r>
    </w:p>
    <w:p>
      <w:pPr>
        <w:pStyle w:val="Heading1"/>
      </w:pPr>
      <w:r>
        <w:t>EXPERIENCE</w:t>
      </w:r>
    </w:p>
    <w:p>
      <w:r>
        <w:t>5 years of experience in software development</w:t>
      </w:r>
    </w:p>
    <w:p>
      <w:pPr>
        <w:pStyle w:val="Heading1"/>
      </w:pPr>
      <w:r>
        <w:t>SKILLS</w:t>
      </w:r>
    </w:p>
    <w:p>
      <w:r>
        <w:t>Python, FastAPI, JavaScript, React, Docker, AWS, PostgreSQL, MongoDB</w:t>
      </w:r>
    </w:p>
    <w:p>
      <w:pPr>
        <w:pStyle w:val="Heading1"/>
      </w:pPr>
      <w:r>
        <w:t>PROJECTS</w:t>
      </w:r>
    </w:p>
    <w:p>
      <w:r>
        <w:t>Built a REST API using FastAPI and PostgreSQL</w:t>
      </w:r>
    </w:p>
    <w:p>
      <w:r>
        <w:t>Developed a React frontend application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